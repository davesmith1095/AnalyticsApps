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Missouri Election Analytics Project – Data Documentation</w:t>
      </w:r>
    </w:p>
    <w:p>
      <w:r>
        <w:t>Group 1</w:t>
      </w:r>
    </w:p>
    <w:p>
      <w:pPr>
        <w:pStyle w:val="Heading1"/>
      </w:pPr>
      <w:r>
        <w:t>Project Overview</w:t>
      </w:r>
    </w:p>
    <w:p>
      <w:r>
        <w:t>This document describes the datasets collected for the Missouri Voter Resource Allocation analytics project.</w:t>
        <w:br/>
        <w:t>The project analyzes voting patterns across presidential elections and demographic characteristics of Missouri counties</w:t>
        <w:br/>
        <w:t>to evaluate how polling resources could potentially be allocated more effectively.</w:t>
      </w:r>
    </w:p>
    <w:p>
      <w:r>
        <w:t>The analysis focuses on three presidential election cycles:</w:t>
        <w:br/>
        <w:t>2016, 2020, and 2024.</w:t>
      </w:r>
    </w:p>
    <w:p>
      <w:r>
        <w:t>Demographic characteristics are aligned with American Community Survey (ACS) 5‑Year datasets ending in those same years.</w:t>
      </w:r>
    </w:p>
    <w:p>
      <w:pPr>
        <w:pStyle w:val="Heading1"/>
      </w:pPr>
      <w:r>
        <w:t>Election Results Data</w:t>
      </w:r>
    </w:p>
    <w:p>
      <w:r>
        <w:t>Files used:</w:t>
      </w:r>
    </w:p>
    <w:p>
      <w:r>
        <w:t>MO 2016 Election Results.csv</w:t>
        <w:br/>
        <w:t>MO 2020 Election Results.csv</w:t>
        <w:br/>
        <w:t>MO 2024 Election Results.csv</w:t>
      </w:r>
    </w:p>
    <w:p>
      <w:r>
        <w:t>Source:</w:t>
        <w:br/>
        <w:t>OpenElections Project (GitHub)</w:t>
        <w:br/>
        <w:t>https://github.com/openelections/openelections-data-mo</w:t>
      </w:r>
    </w:p>
    <w:p>
      <w:r>
        <w:t>These datasets contain precinct‑level vote totals for each candidate and office.</w:t>
        <w:br/>
        <w:t>Each row represents the vote total for one candidate within a specific precinct.</w:t>
      </w:r>
    </w:p>
    <w:p>
      <w:r>
        <w:t>Important schema note:</w:t>
        <w:br/>
        <w:t>The 2020 and 2024 files include a column called precinct_code which is not present in the 2016 dataset.</w:t>
        <w:br/>
        <w:t>To maintain a consistent schema across all election years, the precinct_code column will be dropped during preprocessing.</w:t>
      </w:r>
    </w:p>
    <w:p>
      <w:pPr>
        <w:pStyle w:val="Heading1"/>
      </w:pPr>
      <w:r>
        <w:t>Census Demographic Data</w:t>
      </w:r>
    </w:p>
    <w:p>
      <w:r>
        <w:t>Demographic data was downloaded from the U.S. Census Bureau's American Community Survey (ACS) 5‑Year Estimates Detailed Tables.</w:t>
      </w:r>
    </w:p>
    <w:p>
      <w:r>
        <w:t>Three ACS datasets were collected in order to align demographic data with each presidential election year.</w:t>
      </w:r>
    </w:p>
    <w:p>
      <w:r>
        <w:t>2016 Election → ACS 2012‑2016</w:t>
        <w:br/>
        <w:t>2020 Election → ACS 2016‑2020</w:t>
        <w:br/>
        <w:t>2024 Election → ACS 2020‑2024</w:t>
      </w:r>
    </w:p>
    <w:p>
      <w:r>
        <w:t>Each ACS dataset includes the following five tables:</w:t>
      </w:r>
    </w:p>
    <w:p>
      <w:r>
        <w:t>B01001 – Sex by Age</w:t>
        <w:br/>
        <w:t>B02001 – Race</w:t>
        <w:br/>
        <w:t>B08301 – Commuting / Transportation to Work</w:t>
        <w:br/>
        <w:t>B15003 – Educational Attainment</w:t>
        <w:br/>
        <w:t>B19013 – Median Household Income</w:t>
      </w:r>
    </w:p>
    <w:p>
      <w:r>
        <w:t>Files used:</w:t>
      </w:r>
    </w:p>
    <w:p>
      <w:r>
        <w:t>MO 2016 Census Sex by Age.csv</w:t>
        <w:br/>
        <w:t>MO 2016 Census Race.csv</w:t>
        <w:br/>
        <w:t>MO 2016 Census Commute.csv</w:t>
        <w:br/>
        <w:t>MO 2016 Census Education.csv</w:t>
        <w:br/>
        <w:t>MO 2016 Census Income.csv</w:t>
      </w:r>
    </w:p>
    <w:p>
      <w:r>
        <w:t>MO 2020 Census Sex by Age.csv</w:t>
        <w:br/>
        <w:t>MO 2020 Census Race.csv</w:t>
        <w:br/>
        <w:t>MO 2020 Census Commute.csv</w:t>
        <w:br/>
        <w:t>MO 2020 Census Education.csv</w:t>
        <w:br/>
        <w:t>MO 2020 Census Income.csv</w:t>
      </w:r>
    </w:p>
    <w:p>
      <w:r>
        <w:t>MO 2024 Census Sex by Age.csv</w:t>
        <w:br/>
        <w:t>MO 2024 Census Race.csv</w:t>
        <w:br/>
        <w:t>MO 2024 Census Commute.csv</w:t>
        <w:br/>
        <w:t>MO 2024 Census Education.csv</w:t>
        <w:br/>
        <w:t>MO 2024 Census Income.csv</w:t>
      </w:r>
    </w:p>
    <w:p>
      <w:r>
        <w:t>All ACS datasets were downloaded at the county level for the state of Missouri.</w:t>
      </w:r>
    </w:p>
    <w:p>
      <w:pPr>
        <w:pStyle w:val="Heading1"/>
      </w:pPr>
      <w:r>
        <w:t>Polling Location Data</w:t>
      </w:r>
    </w:p>
    <w:p>
      <w:r>
        <w:t>File used:</w:t>
      </w:r>
    </w:p>
    <w:p>
      <w:r>
        <w:t>MO 2020 Polling Locations.csv</w:t>
      </w:r>
    </w:p>
    <w:p>
      <w:r>
        <w:t>This dataset contains polling locations associated with Missouri precincts.</w:t>
        <w:br/>
        <w:t>Although the data represents the 2020 election cycle, polling locations generally change slowly,</w:t>
        <w:br/>
        <w:t>making the dataset suitable for analysis across nearby election years.</w:t>
      </w:r>
    </w:p>
    <w:p>
      <w:pPr>
        <w:pStyle w:val="Heading1"/>
      </w:pPr>
      <w:r>
        <w:t>Precinct Geographic Files (Optional)</w:t>
      </w:r>
    </w:p>
    <w:p>
      <w:r>
        <w:t>The following precinct boundary shapefiles were downloaded but are not currently required for the core analysis.</w:t>
      </w:r>
    </w:p>
    <w:p>
      <w:r>
        <w:t>MO 2020 Precincts.shp</w:t>
        <w:br/>
        <w:t>MO 2020 Precincts.dbf</w:t>
        <w:br/>
        <w:t>MO 2020 Precincts.shx</w:t>
        <w:br/>
        <w:t>MO 2020 Precincts.prj</w:t>
        <w:br/>
        <w:t>MO 2020 Precincts.cpg</w:t>
      </w:r>
    </w:p>
    <w:p>
      <w:r>
        <w:t>These files represent Missouri Voting Tabulation District (precinct) boundaries from the Census TIGER/Line dataset.</w:t>
      </w:r>
    </w:p>
    <w:p>
      <w:r>
        <w:t>They may be used in future work for:</w:t>
      </w:r>
    </w:p>
    <w:p>
      <w:r>
        <w:t>• mapping turnout geographically</w:t>
        <w:br/>
        <w:t>• spatial analysis of polling locations</w:t>
        <w:br/>
        <w:t>• calculating distances between voters and polling places</w:t>
      </w:r>
    </w:p>
    <w:p>
      <w:pPr>
        <w:pStyle w:val="Heading1"/>
      </w:pPr>
      <w:r>
        <w:t>Election Data Preprocessing</w:t>
      </w:r>
    </w:p>
    <w:p>
      <w:r>
        <w:t>Before combining election datasets, several preprocessing steps will be performed.</w:t>
      </w:r>
    </w:p>
    <w:p>
      <w:r>
        <w:t>Add election year column:</w:t>
      </w:r>
    </w:p>
    <w:p>
      <w:r>
        <w:t>df2016["year"] = 2016</w:t>
        <w:br/>
        <w:t>df2020["year"] = 2020</w:t>
        <w:br/>
        <w:t>df2024["year"] = 2024</w:t>
      </w:r>
    </w:p>
    <w:p>
      <w:r>
        <w:t>Remove precinct_code where present:</w:t>
      </w:r>
    </w:p>
    <w:p>
      <w:r>
        <w:t>df = df.drop(columns=["precinct_code"], errors="ignore")</w:t>
      </w:r>
    </w:p>
    <w:p>
      <w:r>
        <w:t>Normalize precinct names:</w:t>
      </w:r>
    </w:p>
    <w:p>
      <w:r>
        <w:t>df["precinct_clean"] = (</w:t>
        <w:br/>
        <w:t xml:space="preserve">    df["precinct"]</w:t>
        <w:br/>
        <w:t xml:space="preserve">    .astype(str)</w:t>
        <w:br/>
        <w:t xml:space="preserve">    .str.upper()</w:t>
        <w:br/>
        <w:t xml:space="preserve">    .str.replace("#","")</w:t>
        <w:br/>
        <w:t xml:space="preserve">    .str.replace("  "," ")</w:t>
        <w:br/>
        <w:t xml:space="preserve">    .str.strip()</w:t>
        <w:br/>
        <w:t>)</w:t>
      </w:r>
    </w:p>
    <w:p>
      <w:pPr>
        <w:pStyle w:val="Heading1"/>
      </w:pPr>
      <w:r>
        <w:t>Census Data Preprocessing</w:t>
      </w:r>
    </w:p>
    <w:p>
      <w:r>
        <w:t>Census datasets exported from data.census.gov contain some artifacts that should be cleaned.</w:t>
      </w:r>
    </w:p>
    <w:p>
      <w:r>
        <w:t>Remove header artifact row:</w:t>
      </w:r>
    </w:p>
    <w:p>
      <w:r>
        <w:t>df = df[df["GEO_ID"] != "Geography"]</w:t>
      </w:r>
    </w:p>
    <w:p>
      <w:r>
        <w:t>Remove blank export columns:</w:t>
      </w:r>
    </w:p>
    <w:p>
      <w:r>
        <w:t>df = df.loc[:, ~df.columns.str.contains("^Unnamed")]</w:t>
      </w:r>
    </w:p>
    <w:p>
      <w:r>
        <w:t>Extract county name:</w:t>
      </w:r>
    </w:p>
    <w:p>
      <w:r>
        <w:t>df["county"] = (</w:t>
        <w:br/>
        <w:t xml:space="preserve">    df["NAME"]</w:t>
        <w:br/>
        <w:t xml:space="preserve">    .str.replace(" County, Missouri","", regex=False)</w:t>
        <w:br/>
        <w:t xml:space="preserve">    .str.replace(" city, Missouri","", regex=False)</w:t>
        <w:br/>
        <w:t xml:space="preserve">    .str.upper()</w:t>
        <w:br/>
        <w:t>)</w:t>
      </w:r>
    </w:p>
    <w:p>
      <w:r>
        <w:t>Add census year column:</w:t>
      </w:r>
    </w:p>
    <w:p>
      <w:r>
        <w:t>df["census_year"] = 2016</w:t>
        <w:br/>
        <w:t>df["census_year"] = 2020</w:t>
        <w:br/>
        <w:t>df["census_year"] = 2024</w:t>
      </w:r>
    </w:p>
    <w:p>
      <w:pPr>
        <w:pStyle w:val="Heading1"/>
      </w:pPr>
      <w:r>
        <w:t>Proposed Snowflake Table Structure</w:t>
      </w:r>
    </w:p>
    <w:p>
      <w:r>
        <w:t>Election Results Table</w:t>
      </w:r>
    </w:p>
    <w:p>
      <w:r>
        <w:t>election_results</w:t>
        <w:br/>
        <w:t>----------------</w:t>
        <w:br/>
        <w:t>year</w:t>
        <w:br/>
        <w:t>county</w:t>
        <w:br/>
        <w:t>precinct</w:t>
        <w:br/>
        <w:t>precinct_clean</w:t>
        <w:br/>
        <w:t>office</w:t>
        <w:br/>
        <w:t>district</w:t>
        <w:br/>
        <w:t>candidate</w:t>
        <w:br/>
        <w:t>party</w:t>
        <w:br/>
        <w:t>votes</w:t>
      </w:r>
    </w:p>
    <w:p>
      <w:r>
        <w:t>Census Tables</w:t>
      </w:r>
    </w:p>
    <w:p>
      <w:r>
        <w:t>census_income</w:t>
        <w:br/>
        <w:t>census_education</w:t>
        <w:br/>
        <w:t>census_race</w:t>
        <w:br/>
        <w:t>census_age</w:t>
        <w:br/>
        <w:t>census_commute</w:t>
      </w:r>
    </w:p>
    <w:p>
      <w:r>
        <w:t>Polling Locations</w:t>
      </w:r>
    </w:p>
    <w:p>
      <w:r>
        <w:t>polling_locations</w:t>
        <w:br/>
        <w:t>-----------------</w:t>
        <w:br/>
        <w:t>county</w:t>
        <w:br/>
        <w:t>precinct</w:t>
        <w:br/>
        <w:t>polling_location</w:t>
        <w:br/>
        <w:t>address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