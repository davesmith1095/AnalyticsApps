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B653" w14:textId="77777777" w:rsidR="000B0A78" w:rsidRDefault="00000000">
      <w:pPr>
        <w:pStyle w:val="Title"/>
      </w:pPr>
      <w:r>
        <w:t>Missouri Voter Resource Allocation Project</w:t>
      </w:r>
      <w:r>
        <w:br/>
        <w:t>Data Acquisition Guide (2020 Election Focus)</w:t>
      </w:r>
    </w:p>
    <w:p w14:paraId="23A841C8" w14:textId="77777777" w:rsidR="000B0A78" w:rsidRDefault="00000000">
      <w:pPr>
        <w:pStyle w:val="Heading1"/>
      </w:pPr>
      <w:r>
        <w:t>1. Precinct-Level Election Results (Missouri 2020)</w:t>
      </w:r>
    </w:p>
    <w:p w14:paraId="08F04EE8" w14:textId="77777777" w:rsidR="000B0A78" w:rsidRDefault="00000000">
      <w:r>
        <w:t>Source: Voting and Election Science Team (VEST), University of Florida Election Lab</w:t>
      </w:r>
    </w:p>
    <w:p w14:paraId="060FC512" w14:textId="77777777" w:rsidR="000B0A78" w:rsidRDefault="000B0A78"/>
    <w:p w14:paraId="2607EC27" w14:textId="77777777" w:rsidR="000B0A78" w:rsidRDefault="00000000">
      <w:r>
        <w:t>Website:</w:t>
      </w:r>
    </w:p>
    <w:p w14:paraId="18FB58E1" w14:textId="77777777" w:rsidR="000B0A78" w:rsidRDefault="00000000">
      <w:r>
        <w:t>https://election.lab.ufl.edu/data_archive/</w:t>
      </w:r>
    </w:p>
    <w:p w14:paraId="7D8D78DD" w14:textId="77777777" w:rsidR="000B0A78" w:rsidRDefault="000B0A78"/>
    <w:p w14:paraId="3762C147" w14:textId="77777777" w:rsidR="000B0A78" w:rsidRDefault="00000000">
      <w:r>
        <w:t>Steps to Download:</w:t>
      </w:r>
    </w:p>
    <w:p w14:paraId="629D9888" w14:textId="77777777" w:rsidR="000B0A78" w:rsidRDefault="00000000">
      <w:r>
        <w:t>1. Open the website above.</w:t>
      </w:r>
    </w:p>
    <w:p w14:paraId="52F18E25" w14:textId="77777777" w:rsidR="000B0A78" w:rsidRDefault="00000000">
      <w:r>
        <w:t>2. Scroll until you find the section for Missouri datasets.</w:t>
      </w:r>
    </w:p>
    <w:p w14:paraId="17E6FB22" w14:textId="77777777" w:rsidR="000B0A78" w:rsidRDefault="00000000">
      <w:r>
        <w:t>3. Locate the dataset labeled "Missouri 2020 Precinct General Election Results."</w:t>
      </w:r>
    </w:p>
    <w:p w14:paraId="133D0B17" w14:textId="77777777" w:rsidR="000B0A78" w:rsidRDefault="00000000">
      <w:r>
        <w:t>4. Download the ZIP file named:</w:t>
      </w:r>
    </w:p>
    <w:p w14:paraId="27DF2CA0" w14:textId="77777777" w:rsidR="000B0A78" w:rsidRDefault="00000000">
      <w:r>
        <w:t xml:space="preserve">   MO_2020_precinct_general.zip</w:t>
      </w:r>
    </w:p>
    <w:p w14:paraId="37BFC39A" w14:textId="77777777" w:rsidR="000B0A78" w:rsidRDefault="00000000">
      <w:r>
        <w:t>5. Save the file to a folder on your computer.</w:t>
      </w:r>
    </w:p>
    <w:p w14:paraId="52BFBDBE" w14:textId="77777777" w:rsidR="000B0A78" w:rsidRDefault="00000000">
      <w:r>
        <w:t>6. Extract the ZIP file to obtain:</w:t>
      </w:r>
    </w:p>
    <w:p w14:paraId="20DEF0DA" w14:textId="77777777" w:rsidR="000B0A78" w:rsidRDefault="00000000">
      <w:r>
        <w:t xml:space="preserve">   MO_2020_precinct_general.csv</w:t>
      </w:r>
    </w:p>
    <w:p w14:paraId="23CA91F8" w14:textId="77777777" w:rsidR="000B0A78" w:rsidRDefault="000B0A78"/>
    <w:p w14:paraId="2D4EA878" w14:textId="77777777" w:rsidR="000B0A78" w:rsidRDefault="00000000">
      <w:r>
        <w:t>Recommended Local Folder:</w:t>
      </w:r>
    </w:p>
    <w:p w14:paraId="3DA1C11C" w14:textId="77777777" w:rsidR="000B0A78" w:rsidRDefault="00000000">
      <w:r>
        <w:t>raw_data/election_results/</w:t>
      </w:r>
    </w:p>
    <w:p w14:paraId="017A2DE3" w14:textId="77777777" w:rsidR="000B0A78" w:rsidRDefault="000B0A78"/>
    <w:p w14:paraId="473F015B" w14:textId="77777777" w:rsidR="000B0A78" w:rsidRDefault="00000000">
      <w:r>
        <w:t>Description:</w:t>
      </w:r>
    </w:p>
    <w:p w14:paraId="5723DA1F" w14:textId="77777777" w:rsidR="000B0A78" w:rsidRDefault="00000000">
      <w:r>
        <w:lastRenderedPageBreak/>
        <w:t>This dataset contains precinct-level election results for the 2020 Missouri general election.</w:t>
      </w:r>
    </w:p>
    <w:p w14:paraId="1573C94E" w14:textId="77777777" w:rsidR="000B0A78" w:rsidRDefault="000B0A78"/>
    <w:p w14:paraId="15FE7A59" w14:textId="77777777" w:rsidR="000B0A78" w:rsidRDefault="00000000">
      <w:r>
        <w:t>Key Columns:</w:t>
      </w:r>
    </w:p>
    <w:p w14:paraId="5EA866F8" w14:textId="77777777" w:rsidR="000B0A78" w:rsidRDefault="00000000">
      <w:r>
        <w:t>county – County name</w:t>
      </w:r>
    </w:p>
    <w:p w14:paraId="7D833299" w14:textId="77777777" w:rsidR="000B0A78" w:rsidRDefault="00000000">
      <w:r>
        <w:t>precinct – Precinct identifier</w:t>
      </w:r>
    </w:p>
    <w:p w14:paraId="2D39171D" w14:textId="77777777" w:rsidR="000B0A78" w:rsidRDefault="00000000">
      <w:r>
        <w:t>office – Race (President, Senate, etc.)</w:t>
      </w:r>
    </w:p>
    <w:p w14:paraId="02386CDC" w14:textId="77777777" w:rsidR="000B0A78" w:rsidRDefault="00000000">
      <w:r>
        <w:t>candidate – Candidate name</w:t>
      </w:r>
    </w:p>
    <w:p w14:paraId="49B4E5AD" w14:textId="77777777" w:rsidR="000B0A78" w:rsidRDefault="00000000">
      <w:r>
        <w:t>party – Political party</w:t>
      </w:r>
    </w:p>
    <w:p w14:paraId="3BDBE8B4" w14:textId="77777777" w:rsidR="000B0A78" w:rsidRDefault="00000000">
      <w:r>
        <w:t>votes – Number of votes</w:t>
      </w:r>
    </w:p>
    <w:p w14:paraId="7E7B1D79" w14:textId="77777777" w:rsidR="000B0A78" w:rsidRDefault="00000000">
      <w:r>
        <w:br w:type="page"/>
      </w:r>
    </w:p>
    <w:p w14:paraId="5426B43A" w14:textId="77777777" w:rsidR="000B0A78" w:rsidRDefault="00000000">
      <w:pPr>
        <w:pStyle w:val="Heading1"/>
      </w:pPr>
      <w:r>
        <w:lastRenderedPageBreak/>
        <w:t>2. Polling Locations Dataset</w:t>
      </w:r>
    </w:p>
    <w:p w14:paraId="6BDCE5EA" w14:textId="77777777" w:rsidR="000B0A78" w:rsidRDefault="00000000">
      <w:r>
        <w:t>Source: MIT Election Data and Science Lab</w:t>
      </w:r>
    </w:p>
    <w:p w14:paraId="146D41D7" w14:textId="77777777" w:rsidR="000B0A78" w:rsidRDefault="000B0A78"/>
    <w:p w14:paraId="3E8383F0" w14:textId="77777777" w:rsidR="000B0A78" w:rsidRDefault="00000000">
      <w:r>
        <w:t>Repository:</w:t>
      </w:r>
    </w:p>
    <w:p w14:paraId="566955D1" w14:textId="77777777" w:rsidR="000B0A78" w:rsidRDefault="00000000">
      <w:r>
        <w:t>https://github.com/PublicI/us-polling-places</w:t>
      </w:r>
    </w:p>
    <w:p w14:paraId="220E25A5" w14:textId="77777777" w:rsidR="000B0A78" w:rsidRDefault="000B0A78"/>
    <w:p w14:paraId="13C6E1F1" w14:textId="77777777" w:rsidR="000B0A78" w:rsidRDefault="00000000">
      <w:r>
        <w:t>Steps to Download:</w:t>
      </w:r>
    </w:p>
    <w:p w14:paraId="4FD69A77" w14:textId="77777777" w:rsidR="000B0A78" w:rsidRDefault="00000000">
      <w:r>
        <w:t>1. Open the GitHub repository above.</w:t>
      </w:r>
    </w:p>
    <w:p w14:paraId="76F09EBE" w14:textId="77777777" w:rsidR="000B0A78" w:rsidRDefault="00000000">
      <w:r>
        <w:t>2. Click the green "Code" button near the top right.</w:t>
      </w:r>
    </w:p>
    <w:p w14:paraId="0806E539" w14:textId="77777777" w:rsidR="000B0A78" w:rsidRDefault="00000000">
      <w:r>
        <w:t>3. Select "Download ZIP."</w:t>
      </w:r>
    </w:p>
    <w:p w14:paraId="0B947B79" w14:textId="77777777" w:rsidR="000B0A78" w:rsidRDefault="00000000">
      <w:r>
        <w:t>4. Extract the downloaded archive.</w:t>
      </w:r>
    </w:p>
    <w:p w14:paraId="5A519A89" w14:textId="77777777" w:rsidR="000B0A78" w:rsidRDefault="00000000">
      <w:r>
        <w:t>5. Locate the file named:</w:t>
      </w:r>
    </w:p>
    <w:p w14:paraId="07A261D9" w14:textId="77777777" w:rsidR="000B0A78" w:rsidRDefault="00000000">
      <w:r>
        <w:t xml:space="preserve">   polling_places_2012_2020.csv</w:t>
      </w:r>
    </w:p>
    <w:p w14:paraId="7B9080C5" w14:textId="77777777" w:rsidR="000B0A78" w:rsidRDefault="00000000">
      <w:r>
        <w:t>6. Save this CSV file to your project folder.</w:t>
      </w:r>
    </w:p>
    <w:p w14:paraId="71A8F595" w14:textId="77777777" w:rsidR="000B0A78" w:rsidRDefault="000B0A78"/>
    <w:p w14:paraId="79E2443F" w14:textId="77777777" w:rsidR="000B0A78" w:rsidRDefault="00000000">
      <w:r>
        <w:t>Recommended Local Folder:</w:t>
      </w:r>
    </w:p>
    <w:p w14:paraId="78610D1C" w14:textId="77777777" w:rsidR="000B0A78" w:rsidRDefault="00000000">
      <w:r>
        <w:t>raw_data/polling_locations/</w:t>
      </w:r>
    </w:p>
    <w:p w14:paraId="3E40DE7D" w14:textId="77777777" w:rsidR="000B0A78" w:rsidRDefault="000B0A78"/>
    <w:p w14:paraId="59A429DD" w14:textId="77777777" w:rsidR="000B0A78" w:rsidRDefault="00000000">
      <w:r>
        <w:t>Description:</w:t>
      </w:r>
    </w:p>
    <w:p w14:paraId="09E6F5EE" w14:textId="77777777" w:rsidR="000B0A78" w:rsidRDefault="00000000">
      <w:r>
        <w:t>This dataset includes polling location information across the United States.</w:t>
      </w:r>
    </w:p>
    <w:p w14:paraId="7C755B7D" w14:textId="77777777" w:rsidR="000B0A78" w:rsidRDefault="000B0A78"/>
    <w:p w14:paraId="3D43B4CF" w14:textId="77777777" w:rsidR="000B0A78" w:rsidRDefault="00000000">
      <w:r>
        <w:t>Key Columns:</w:t>
      </w:r>
    </w:p>
    <w:p w14:paraId="697C4057" w14:textId="77777777" w:rsidR="000B0A78" w:rsidRDefault="00000000">
      <w:r>
        <w:t>state – State abbreviation</w:t>
      </w:r>
    </w:p>
    <w:p w14:paraId="5EBD2CF5" w14:textId="77777777" w:rsidR="000B0A78" w:rsidRDefault="00000000">
      <w:r>
        <w:t>county – County name</w:t>
      </w:r>
    </w:p>
    <w:p w14:paraId="1A72ADAA" w14:textId="77777777" w:rsidR="000B0A78" w:rsidRDefault="00000000">
      <w:r>
        <w:t>precinct – Precinct name</w:t>
      </w:r>
    </w:p>
    <w:p w14:paraId="3C7D137F" w14:textId="77777777" w:rsidR="000B0A78" w:rsidRDefault="00000000">
      <w:r>
        <w:t>polling_place – Name of polling location</w:t>
      </w:r>
    </w:p>
    <w:p w14:paraId="2561C694" w14:textId="77777777" w:rsidR="000B0A78" w:rsidRDefault="00000000">
      <w:r>
        <w:lastRenderedPageBreak/>
        <w:t>address – Polling place address</w:t>
      </w:r>
    </w:p>
    <w:p w14:paraId="330BF4A2" w14:textId="77777777" w:rsidR="000B0A78" w:rsidRDefault="00000000">
      <w:r>
        <w:t>latitude – Latitude coordinate</w:t>
      </w:r>
    </w:p>
    <w:p w14:paraId="6CB4AEA9" w14:textId="77777777" w:rsidR="000B0A78" w:rsidRDefault="00000000">
      <w:r>
        <w:t>longitude – Longitude coordinate</w:t>
      </w:r>
    </w:p>
    <w:p w14:paraId="6A9D71FE" w14:textId="77777777" w:rsidR="000B0A78" w:rsidRDefault="000B0A78"/>
    <w:p w14:paraId="352B0CFE" w14:textId="77777777" w:rsidR="000B0A78" w:rsidRDefault="00000000">
      <w:r>
        <w:t>Later you will filter this dataset for Missouri records (state = MO).</w:t>
      </w:r>
    </w:p>
    <w:p w14:paraId="4F9E3F71" w14:textId="77777777" w:rsidR="000B0A78" w:rsidRDefault="00000000">
      <w:r>
        <w:br w:type="page"/>
      </w:r>
    </w:p>
    <w:p w14:paraId="04F4C3B9" w14:textId="77777777" w:rsidR="000B0A78" w:rsidRDefault="00000000">
      <w:pPr>
        <w:pStyle w:val="Heading1"/>
      </w:pPr>
      <w:r>
        <w:lastRenderedPageBreak/>
        <w:t>3. Census Demographic Data (ACS 2016–2020)</w:t>
      </w:r>
    </w:p>
    <w:p w14:paraId="3D053260" w14:textId="77777777" w:rsidR="000B0A78" w:rsidRDefault="00000000">
      <w:r>
        <w:t>Source: U.S. Census Bureau</w:t>
      </w:r>
    </w:p>
    <w:p w14:paraId="0B6A6020" w14:textId="77777777" w:rsidR="000B0A78" w:rsidRDefault="000B0A78"/>
    <w:p w14:paraId="0AF65789" w14:textId="77777777" w:rsidR="000B0A78" w:rsidRDefault="00000000">
      <w:r>
        <w:t>Website:</w:t>
      </w:r>
    </w:p>
    <w:p w14:paraId="2788E72E" w14:textId="77777777" w:rsidR="000B0A78" w:rsidRDefault="00000000">
      <w:r>
        <w:t>https://data.census.gov</w:t>
      </w:r>
    </w:p>
    <w:p w14:paraId="4A19A355" w14:textId="77777777" w:rsidR="000B0A78" w:rsidRDefault="000B0A78"/>
    <w:p w14:paraId="549BC2A1" w14:textId="77777777" w:rsidR="000B0A78" w:rsidRDefault="00000000">
      <w:r>
        <w:t>Dataset:</w:t>
      </w:r>
    </w:p>
    <w:p w14:paraId="768670A7" w14:textId="77777777" w:rsidR="000B0A78" w:rsidRDefault="00000000">
      <w:r>
        <w:t>American Community Survey (ACS) 5-Year Estimates</w:t>
      </w:r>
    </w:p>
    <w:p w14:paraId="1E9CB287" w14:textId="77777777" w:rsidR="000B0A78" w:rsidRDefault="00000000">
      <w:r>
        <w:t>Time Period: 2016–2020</w:t>
      </w:r>
    </w:p>
    <w:p w14:paraId="7C79A242" w14:textId="77777777" w:rsidR="000B0A78" w:rsidRDefault="000B0A78"/>
    <w:p w14:paraId="6152A72D" w14:textId="77777777" w:rsidR="000B0A78" w:rsidRDefault="00000000">
      <w:r>
        <w:t>Recommended Tables to Download:</w:t>
      </w:r>
    </w:p>
    <w:p w14:paraId="3AE44416" w14:textId="77777777" w:rsidR="000B0A78" w:rsidRDefault="00000000">
      <w:r>
        <w:t>B01001 – Age distribution</w:t>
      </w:r>
    </w:p>
    <w:p w14:paraId="6214D88E" w14:textId="77777777" w:rsidR="000B0A78" w:rsidRDefault="00000000">
      <w:r>
        <w:t>B02001 – Race</w:t>
      </w:r>
    </w:p>
    <w:p w14:paraId="54C4B440" w14:textId="77777777" w:rsidR="000B0A78" w:rsidRDefault="00000000">
      <w:r>
        <w:t>B15003 – Educational attainment</w:t>
      </w:r>
    </w:p>
    <w:p w14:paraId="1943CDF9" w14:textId="77777777" w:rsidR="000B0A78" w:rsidRDefault="00000000">
      <w:r>
        <w:t>B19013 – Median household income</w:t>
      </w:r>
    </w:p>
    <w:p w14:paraId="59419150" w14:textId="77777777" w:rsidR="000B0A78" w:rsidRDefault="00000000">
      <w:r>
        <w:t>B08301 – Commuting characteristics</w:t>
      </w:r>
    </w:p>
    <w:p w14:paraId="43708B52" w14:textId="77777777" w:rsidR="000B0A78" w:rsidRDefault="000B0A78"/>
    <w:p w14:paraId="4F9D99C9" w14:textId="77777777" w:rsidR="000B0A78" w:rsidRDefault="00000000">
      <w:r>
        <w:t>Steps to Download Each Table:</w:t>
      </w:r>
    </w:p>
    <w:p w14:paraId="6C219B6B" w14:textId="77777777" w:rsidR="000B0A78" w:rsidRDefault="00000000">
      <w:r>
        <w:t>1. Go to https://data.census.gov</w:t>
      </w:r>
    </w:p>
    <w:p w14:paraId="60544B2F" w14:textId="77777777" w:rsidR="000B0A78" w:rsidRDefault="00000000">
      <w:r>
        <w:t>2. Enter the table ID in the search box (example: B19013).</w:t>
      </w:r>
    </w:p>
    <w:p w14:paraId="1CD538E5" w14:textId="77777777" w:rsidR="000B0A78" w:rsidRDefault="00000000">
      <w:r>
        <w:t>3. Select the dataset labeled "ACS 5-Year Estimates (2016–2020)."</w:t>
      </w:r>
    </w:p>
    <w:p w14:paraId="3AF47578" w14:textId="77777777" w:rsidR="000B0A78" w:rsidRDefault="00000000">
      <w:r>
        <w:t>4. Set Geography to:</w:t>
      </w:r>
    </w:p>
    <w:p w14:paraId="4F4B52FC" w14:textId="77777777" w:rsidR="000B0A78" w:rsidRDefault="00000000">
      <w:r>
        <w:t xml:space="preserve">   State → Missouri</w:t>
      </w:r>
    </w:p>
    <w:p w14:paraId="17BB77F3" w14:textId="77777777" w:rsidR="000B0A78" w:rsidRDefault="00000000">
      <w:r>
        <w:t xml:space="preserve">   (Optionally Census Tract if you want more detailed geographic data)</w:t>
      </w:r>
    </w:p>
    <w:p w14:paraId="0DF5560F" w14:textId="77777777" w:rsidR="000B0A78" w:rsidRDefault="00000000">
      <w:r>
        <w:t>5. Click the Download button.</w:t>
      </w:r>
    </w:p>
    <w:p w14:paraId="17F33A72" w14:textId="77777777" w:rsidR="000B0A78" w:rsidRDefault="00000000">
      <w:r>
        <w:t>6. Choose CSV format.</w:t>
      </w:r>
    </w:p>
    <w:p w14:paraId="6915D558" w14:textId="77777777" w:rsidR="000B0A78" w:rsidRDefault="000B0A78"/>
    <w:p w14:paraId="05A67813" w14:textId="77777777" w:rsidR="000B0A78" w:rsidRDefault="00000000">
      <w:r>
        <w:t>Recommended Local Folder:</w:t>
      </w:r>
    </w:p>
    <w:p w14:paraId="5E5921FB" w14:textId="77777777" w:rsidR="000B0A78" w:rsidRDefault="00000000">
      <w:r>
        <w:t>raw_data/census/</w:t>
      </w:r>
    </w:p>
    <w:p w14:paraId="1C79730D" w14:textId="77777777" w:rsidR="000B0A78" w:rsidRDefault="000B0A78"/>
    <w:p w14:paraId="7A3F7D88" w14:textId="77777777" w:rsidR="000B0A78" w:rsidRDefault="00000000">
      <w:r>
        <w:t>Example Filenames:</w:t>
      </w:r>
    </w:p>
    <w:p w14:paraId="70BFB301" w14:textId="77777777" w:rsidR="000B0A78" w:rsidRDefault="00000000">
      <w:r>
        <w:t>ACS_B01001_age.csv</w:t>
      </w:r>
    </w:p>
    <w:p w14:paraId="05431D16" w14:textId="77777777" w:rsidR="000B0A78" w:rsidRDefault="00000000">
      <w:r>
        <w:t>ACS_B02001_race.csv</w:t>
      </w:r>
    </w:p>
    <w:p w14:paraId="7ABF81DF" w14:textId="77777777" w:rsidR="000B0A78" w:rsidRDefault="00000000">
      <w:r>
        <w:t>ACS_B15003_education.csv</w:t>
      </w:r>
    </w:p>
    <w:p w14:paraId="1FE640A6" w14:textId="77777777" w:rsidR="000B0A78" w:rsidRDefault="00000000">
      <w:r>
        <w:t>ACS_B19013_income.csv</w:t>
      </w:r>
    </w:p>
    <w:p w14:paraId="5F4AE4B6" w14:textId="77777777" w:rsidR="000B0A78" w:rsidRDefault="00000000">
      <w:r>
        <w:t>ACS_B08301_commute.csv</w:t>
      </w:r>
    </w:p>
    <w:p w14:paraId="57351419" w14:textId="77777777" w:rsidR="000B0A78" w:rsidRDefault="000B0A78"/>
    <w:p w14:paraId="2A50F832" w14:textId="77777777" w:rsidR="000B0A78" w:rsidRDefault="00000000">
      <w:r>
        <w:t>Description:</w:t>
      </w:r>
    </w:p>
    <w:p w14:paraId="7F4E6C54" w14:textId="77777777" w:rsidR="000B0A78" w:rsidRDefault="00000000">
      <w:r>
        <w:t>These tables contain demographic characteristics that can help model voter demand and turnout patterns.</w:t>
      </w:r>
    </w:p>
    <w:p w14:paraId="7E9ECE5E" w14:textId="77777777" w:rsidR="000B0A78" w:rsidRDefault="00000000">
      <w:r>
        <w:br w:type="page"/>
      </w:r>
    </w:p>
    <w:p w14:paraId="2D5FF618" w14:textId="77777777" w:rsidR="000B0A78" w:rsidRDefault="00000000">
      <w:pPr>
        <w:pStyle w:val="Heading1"/>
      </w:pPr>
      <w:r>
        <w:lastRenderedPageBreak/>
        <w:t>4. Precinct Boundaries (Voting District Geography)</w:t>
      </w:r>
    </w:p>
    <w:p w14:paraId="5570B9A1" w14:textId="77777777" w:rsidR="000B0A78" w:rsidRDefault="00000000">
      <w:r>
        <w:t>Source: U.S. Census TIGER/Line Shapefiles</w:t>
      </w:r>
    </w:p>
    <w:p w14:paraId="608E3731" w14:textId="77777777" w:rsidR="000B0A78" w:rsidRDefault="000B0A78"/>
    <w:p w14:paraId="4AE84D9C" w14:textId="77777777" w:rsidR="000B0A78" w:rsidRDefault="00000000">
      <w:r>
        <w:t>Website:</w:t>
      </w:r>
    </w:p>
    <w:p w14:paraId="4CF62859" w14:textId="77777777" w:rsidR="000B0A78" w:rsidRDefault="00000000">
      <w:r>
        <w:t>https://www.census.gov/geographies/mapping-files/time-series/geo/tiger-line-file.html</w:t>
      </w:r>
    </w:p>
    <w:p w14:paraId="1A76AD89" w14:textId="77777777" w:rsidR="000B0A78" w:rsidRDefault="000B0A78"/>
    <w:p w14:paraId="55EC1405" w14:textId="77777777" w:rsidR="000B0A78" w:rsidRDefault="00000000">
      <w:r>
        <w:t>Dataset Type:</w:t>
      </w:r>
    </w:p>
    <w:p w14:paraId="5CC8E6F2" w14:textId="77777777" w:rsidR="000B0A78" w:rsidRDefault="00000000">
      <w:r>
        <w:t>Voting Districts (VTD)</w:t>
      </w:r>
    </w:p>
    <w:p w14:paraId="2250B7AB" w14:textId="77777777" w:rsidR="000B0A78" w:rsidRDefault="000B0A78"/>
    <w:p w14:paraId="0DA2E83A" w14:textId="77777777" w:rsidR="000B0A78" w:rsidRDefault="00000000">
      <w:r>
        <w:t>Missouri State Code:</w:t>
      </w:r>
    </w:p>
    <w:p w14:paraId="3DB3A906" w14:textId="77777777" w:rsidR="000B0A78" w:rsidRDefault="00000000">
      <w:r>
        <w:t>29</w:t>
      </w:r>
    </w:p>
    <w:p w14:paraId="30682E9C" w14:textId="77777777" w:rsidR="000B0A78" w:rsidRDefault="000B0A78"/>
    <w:p w14:paraId="27D0F1F0" w14:textId="77777777" w:rsidR="000B0A78" w:rsidRDefault="00000000">
      <w:r>
        <w:t>Steps to Download:</w:t>
      </w:r>
    </w:p>
    <w:p w14:paraId="15DE40CF" w14:textId="77777777" w:rsidR="000B0A78" w:rsidRDefault="00000000">
      <w:r>
        <w:t>1. Open the TIGER/Line dataset website above.</w:t>
      </w:r>
    </w:p>
    <w:p w14:paraId="0A68F6A8" w14:textId="77777777" w:rsidR="000B0A78" w:rsidRDefault="00000000">
      <w:r>
        <w:t>2. Scroll down to the section labeled "Voting Districts (VTD)."</w:t>
      </w:r>
    </w:p>
    <w:p w14:paraId="77CB3A02" w14:textId="77777777" w:rsidR="000B0A78" w:rsidRDefault="00000000">
      <w:r>
        <w:t>3. Select the year 2020.</w:t>
      </w:r>
    </w:p>
    <w:p w14:paraId="4A7D5AA8" w14:textId="77777777" w:rsidR="000B0A78" w:rsidRDefault="00000000">
      <w:r>
        <w:t>4. Find the Missouri dataset.</w:t>
      </w:r>
    </w:p>
    <w:p w14:paraId="460BC981" w14:textId="77777777" w:rsidR="000B0A78" w:rsidRDefault="00000000">
      <w:r>
        <w:t>5. Download the ZIP file named:</w:t>
      </w:r>
    </w:p>
    <w:p w14:paraId="4D3E37F9" w14:textId="77777777" w:rsidR="000B0A78" w:rsidRDefault="00000000">
      <w:r>
        <w:t xml:space="preserve">   tl_2020_29_vtd.zip</w:t>
      </w:r>
    </w:p>
    <w:p w14:paraId="66F62AB0" w14:textId="77777777" w:rsidR="000B0A78" w:rsidRDefault="00000000">
      <w:r>
        <w:t>6. Save the file locally.</w:t>
      </w:r>
    </w:p>
    <w:p w14:paraId="0CD09CF9" w14:textId="77777777" w:rsidR="000B0A78" w:rsidRDefault="00000000">
      <w:r>
        <w:t>7. Extract the ZIP file.</w:t>
      </w:r>
    </w:p>
    <w:p w14:paraId="3A22B9AD" w14:textId="77777777" w:rsidR="000B0A78" w:rsidRDefault="000B0A78"/>
    <w:p w14:paraId="6139E4AF" w14:textId="77777777" w:rsidR="000B0A78" w:rsidRDefault="00000000">
      <w:r>
        <w:t>Recommended Local Folder:</w:t>
      </w:r>
    </w:p>
    <w:p w14:paraId="0506E851" w14:textId="77777777" w:rsidR="000B0A78" w:rsidRDefault="00000000">
      <w:r>
        <w:t>raw_data/precinct_geo/</w:t>
      </w:r>
    </w:p>
    <w:p w14:paraId="750B1DA0" w14:textId="77777777" w:rsidR="000B0A78" w:rsidRDefault="000B0A78"/>
    <w:p w14:paraId="467C77CA" w14:textId="77777777" w:rsidR="000B0A78" w:rsidRDefault="00000000">
      <w:r>
        <w:t>Files You Will See After Extraction:</w:t>
      </w:r>
    </w:p>
    <w:p w14:paraId="300C532E" w14:textId="77777777" w:rsidR="000B0A78" w:rsidRDefault="00000000">
      <w:r>
        <w:lastRenderedPageBreak/>
        <w:t>tl_2020_29_vtd.shp</w:t>
      </w:r>
    </w:p>
    <w:p w14:paraId="63DFDA89" w14:textId="77777777" w:rsidR="000B0A78" w:rsidRDefault="00000000">
      <w:r>
        <w:t>tl_2020_29_vtd.dbf</w:t>
      </w:r>
    </w:p>
    <w:p w14:paraId="1DCF96E8" w14:textId="77777777" w:rsidR="000B0A78" w:rsidRDefault="00000000">
      <w:r>
        <w:t>tl_2020_29_vtd.shx</w:t>
      </w:r>
    </w:p>
    <w:p w14:paraId="3FDD13A7" w14:textId="77777777" w:rsidR="000B0A78" w:rsidRDefault="00000000">
      <w:r>
        <w:t>tl_2020_29_vtd.prj</w:t>
      </w:r>
    </w:p>
    <w:p w14:paraId="1F47D18D" w14:textId="77777777" w:rsidR="000B0A78" w:rsidRDefault="000B0A78"/>
    <w:p w14:paraId="213EC692" w14:textId="77777777" w:rsidR="000B0A78" w:rsidRDefault="00000000">
      <w:r>
        <w:t>Description:</w:t>
      </w:r>
    </w:p>
    <w:p w14:paraId="0054994C" w14:textId="77777777" w:rsidR="000B0A78" w:rsidRDefault="00000000">
      <w:r>
        <w:t>These shapefiles contain geographic boundaries for voting districts in Missouri. They can later be used to map precincts and analyze geographic accessibility to polling locations.</w:t>
      </w:r>
    </w:p>
    <w:p w14:paraId="4889AC4F" w14:textId="77777777" w:rsidR="000B0A78" w:rsidRDefault="00000000">
      <w:r>
        <w:br w:type="page"/>
      </w:r>
    </w:p>
    <w:sectPr w:rsidR="000B0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626061">
    <w:abstractNumId w:val="8"/>
  </w:num>
  <w:num w:numId="2" w16cid:durableId="1261984755">
    <w:abstractNumId w:val="6"/>
  </w:num>
  <w:num w:numId="3" w16cid:durableId="1878275562">
    <w:abstractNumId w:val="5"/>
  </w:num>
  <w:num w:numId="4" w16cid:durableId="871265081">
    <w:abstractNumId w:val="4"/>
  </w:num>
  <w:num w:numId="5" w16cid:durableId="1104575377">
    <w:abstractNumId w:val="7"/>
  </w:num>
  <w:num w:numId="6" w16cid:durableId="1504320021">
    <w:abstractNumId w:val="3"/>
  </w:num>
  <w:num w:numId="7" w16cid:durableId="949319515">
    <w:abstractNumId w:val="2"/>
  </w:num>
  <w:num w:numId="8" w16cid:durableId="1632126278">
    <w:abstractNumId w:val="1"/>
  </w:num>
  <w:num w:numId="9" w16cid:durableId="94457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A78"/>
    <w:rsid w:val="0015074B"/>
    <w:rsid w:val="0029639D"/>
    <w:rsid w:val="00326F90"/>
    <w:rsid w:val="00960461"/>
    <w:rsid w:val="00AA1D8D"/>
    <w:rsid w:val="00B47730"/>
    <w:rsid w:val="00BA1268"/>
    <w:rsid w:val="00C74C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897C6"/>
  <w14:defaultImageDpi w14:val="300"/>
  <w15:docId w15:val="{DF991AF6-E9AB-894C-B563-EC01BA65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468</Words>
  <Characters>3207</Characters>
  <Application>Microsoft Office Word</Application>
  <DocSecurity>0</DocSecurity>
  <Lines>142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Sullivan, Greg</cp:lastModifiedBy>
  <cp:revision>2</cp:revision>
  <dcterms:created xsi:type="dcterms:W3CDTF">2026-03-08T20:05:00Z</dcterms:created>
  <dcterms:modified xsi:type="dcterms:W3CDTF">2026-03-08T20:05:00Z</dcterms:modified>
  <cp:category/>
</cp:coreProperties>
</file>