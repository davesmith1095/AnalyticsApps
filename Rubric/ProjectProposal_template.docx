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8D41" w14:textId="77777777" w:rsidR="00E96E1F" w:rsidRPr="00C34B98" w:rsidRDefault="0092017C">
      <w:pPr>
        <w:pStyle w:val="Heading1"/>
        <w:rPr>
          <w:color w:val="auto"/>
        </w:rPr>
      </w:pPr>
      <w:r w:rsidRPr="00C34B98">
        <w:rPr>
          <w:color w:val="auto"/>
        </w:rPr>
        <w:t>Analytics Applications — Project Proposal Template</w:t>
      </w:r>
    </w:p>
    <w:p w14:paraId="0C5CADEA" w14:textId="77777777" w:rsidR="00E96E1F" w:rsidRDefault="0092017C">
      <w:pPr>
        <w:pStyle w:val="Heading2"/>
      </w:pPr>
      <w:r>
        <w:t>1. Dataset</w:t>
      </w:r>
    </w:p>
    <w:p w14:paraId="5A889F6E" w14:textId="77777777" w:rsidR="00E96E1F" w:rsidRDefault="0092017C">
      <w:r>
        <w:t>Describe the dataset you plan to use.</w:t>
      </w:r>
      <w:r>
        <w:br/>
        <w:t>Include the source, approximate size, and key variables.</w:t>
      </w:r>
    </w:p>
    <w:p w14:paraId="46592C5B" w14:textId="77777777" w:rsidR="00E96E1F" w:rsidRDefault="0092017C">
      <w:r>
        <w:t>Student response: ___________________________________________</w:t>
      </w:r>
      <w:r>
        <w:br/>
      </w:r>
    </w:p>
    <w:p w14:paraId="66078063" w14:textId="77777777" w:rsidR="00E96E1F" w:rsidRDefault="0092017C">
      <w:pPr>
        <w:pStyle w:val="Heading2"/>
      </w:pPr>
      <w:r>
        <w:t>2. Problem Statement</w:t>
      </w:r>
    </w:p>
    <w:p w14:paraId="48D5544B" w14:textId="77777777" w:rsidR="00E96E1F" w:rsidRDefault="0092017C">
      <w:r>
        <w:t>Clearly describe the analytic problem your project will address.</w:t>
      </w:r>
    </w:p>
    <w:p w14:paraId="3B0FA487" w14:textId="77777777" w:rsidR="00E96E1F" w:rsidRDefault="0092017C">
      <w:r>
        <w:t>Student response: ___________________________________________</w:t>
      </w:r>
      <w:r>
        <w:br/>
      </w:r>
    </w:p>
    <w:p w14:paraId="62279C5E" w14:textId="77777777" w:rsidR="00E96E1F" w:rsidRDefault="0092017C">
      <w:pPr>
        <w:pStyle w:val="Heading2"/>
      </w:pPr>
      <w:r>
        <w:t>3. Decision Context</w:t>
      </w:r>
    </w:p>
    <w:p w14:paraId="24A6AD5F" w14:textId="77777777" w:rsidR="00E96E1F" w:rsidRDefault="0092017C">
      <w:r>
        <w:t>Explain who makes the decision, what they must choose between, and why the decision matters.</w:t>
      </w:r>
    </w:p>
    <w:p w14:paraId="2955EC95" w14:textId="77777777" w:rsidR="00E96E1F" w:rsidRDefault="0092017C">
      <w:r>
        <w:t>Student response: ___________________________________________</w:t>
      </w:r>
      <w:r>
        <w:br/>
      </w:r>
    </w:p>
    <w:p w14:paraId="6061C627" w14:textId="77777777" w:rsidR="00E96E1F" w:rsidRDefault="0092017C">
      <w:pPr>
        <w:pStyle w:val="Heading2"/>
      </w:pPr>
      <w:r>
        <w:t>4. Analytic Task</w:t>
      </w:r>
    </w:p>
    <w:p w14:paraId="21FB9E96" w14:textId="77777777" w:rsidR="00E96E1F" w:rsidRDefault="0092017C">
      <w:r>
        <w:t>Identify whether the project is descriptive, diagnostic, predictive, or prescriptive.</w:t>
      </w:r>
    </w:p>
    <w:p w14:paraId="4CFFA0DB" w14:textId="77777777" w:rsidR="00E96E1F" w:rsidRDefault="0092017C">
      <w:r>
        <w:t>Student response: ___________________________________________</w:t>
      </w:r>
      <w:r>
        <w:br/>
      </w:r>
    </w:p>
    <w:p w14:paraId="05CACC87" w14:textId="77777777" w:rsidR="00E96E1F" w:rsidRDefault="0092017C">
      <w:pPr>
        <w:pStyle w:val="Heading2"/>
      </w:pPr>
      <w:r>
        <w:t>5. Feasibility Assessment</w:t>
      </w:r>
    </w:p>
    <w:p w14:paraId="5014F7C9" w14:textId="77777777" w:rsidR="00E96E1F" w:rsidRDefault="0092017C">
      <w:r>
        <w:t>Explain why the dataset and problem are feasible within one semester.</w:t>
      </w:r>
    </w:p>
    <w:p w14:paraId="4F72C252" w14:textId="77777777" w:rsidR="00E96E1F" w:rsidRDefault="0092017C">
      <w:r>
        <w:t>Student response: ___________________________________________</w:t>
      </w:r>
      <w:r>
        <w:br/>
      </w:r>
    </w:p>
    <w:p w14:paraId="009597A3" w14:textId="77777777" w:rsidR="00E96E1F" w:rsidRDefault="0092017C">
      <w:pPr>
        <w:pStyle w:val="Heading2"/>
      </w:pPr>
      <w:r>
        <w:t>6. Expected Challenges</w:t>
      </w:r>
    </w:p>
    <w:p w14:paraId="05E70583" w14:textId="77777777" w:rsidR="00E96E1F" w:rsidRDefault="0092017C">
      <w:r>
        <w:t>Describe potential data or modeling challenges.</w:t>
      </w:r>
    </w:p>
    <w:p w14:paraId="0ACB1609" w14:textId="77777777" w:rsidR="00E96E1F" w:rsidRDefault="0092017C">
      <w:r>
        <w:t>Student response: ___________________________________________</w:t>
      </w:r>
      <w:r>
        <w:br/>
      </w:r>
    </w:p>
    <w:sectPr w:rsidR="00E96E1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8878" w14:textId="77777777" w:rsidR="00A2306A" w:rsidRDefault="00A2306A" w:rsidP="00C34B98">
      <w:pPr>
        <w:spacing w:after="0" w:line="240" w:lineRule="auto"/>
      </w:pPr>
      <w:r>
        <w:separator/>
      </w:r>
    </w:p>
  </w:endnote>
  <w:endnote w:type="continuationSeparator" w:id="0">
    <w:p w14:paraId="4BD8196E" w14:textId="77777777" w:rsidR="00A2306A" w:rsidRDefault="00A2306A" w:rsidP="00C34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65EA8" w14:textId="77777777" w:rsidR="00A2306A" w:rsidRDefault="00A2306A" w:rsidP="00C34B98">
      <w:pPr>
        <w:spacing w:after="0" w:line="240" w:lineRule="auto"/>
      </w:pPr>
      <w:r>
        <w:separator/>
      </w:r>
    </w:p>
  </w:footnote>
  <w:footnote w:type="continuationSeparator" w:id="0">
    <w:p w14:paraId="1A61A772" w14:textId="77777777" w:rsidR="00A2306A" w:rsidRDefault="00A2306A" w:rsidP="00C34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831D" w14:textId="5195C9AF" w:rsidR="00C34B98" w:rsidRDefault="00C34B98">
    <w:pPr>
      <w:pStyle w:val="Header"/>
    </w:pPr>
    <w:r>
      <w:ptab w:relativeTo="margin" w:alignment="right" w:leader="none"/>
    </w:r>
    <w:r>
      <w:rPr>
        <w:noProof/>
      </w:rPr>
      <w:drawing>
        <wp:inline distT="0" distB="0" distL="0" distR="0" wp14:anchorId="6A365E54" wp14:editId="42CDB9CC">
          <wp:extent cx="2788920" cy="914400"/>
          <wp:effectExtent l="0" t="0" r="0" b="0"/>
          <wp:docPr id="1360409995" name="Picture 136040999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Henry_Edwin_Sever_Institute_pos(RGB)10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892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464657">
    <w:abstractNumId w:val="8"/>
  </w:num>
  <w:num w:numId="2" w16cid:durableId="150567010">
    <w:abstractNumId w:val="6"/>
  </w:num>
  <w:num w:numId="3" w16cid:durableId="1159612610">
    <w:abstractNumId w:val="5"/>
  </w:num>
  <w:num w:numId="4" w16cid:durableId="680204905">
    <w:abstractNumId w:val="4"/>
  </w:num>
  <w:num w:numId="5" w16cid:durableId="1137844020">
    <w:abstractNumId w:val="7"/>
  </w:num>
  <w:num w:numId="6" w16cid:durableId="1162159724">
    <w:abstractNumId w:val="3"/>
  </w:num>
  <w:num w:numId="7" w16cid:durableId="1372262891">
    <w:abstractNumId w:val="2"/>
  </w:num>
  <w:num w:numId="8" w16cid:durableId="435448121">
    <w:abstractNumId w:val="1"/>
  </w:num>
  <w:num w:numId="9" w16cid:durableId="156506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D98"/>
    <w:rsid w:val="0029639D"/>
    <w:rsid w:val="00326F90"/>
    <w:rsid w:val="003E0037"/>
    <w:rsid w:val="00763BA9"/>
    <w:rsid w:val="007C13B0"/>
    <w:rsid w:val="0092017C"/>
    <w:rsid w:val="00927663"/>
    <w:rsid w:val="00960461"/>
    <w:rsid w:val="00A2306A"/>
    <w:rsid w:val="00AA1D8D"/>
    <w:rsid w:val="00B47730"/>
    <w:rsid w:val="00B928FE"/>
    <w:rsid w:val="00C34B98"/>
    <w:rsid w:val="00CB0664"/>
    <w:rsid w:val="00E96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DA14F"/>
  <w14:defaultImageDpi w14:val="300"/>
  <w15:docId w15:val="{23F1D8DF-6BFF-4577-8B8B-F92266F2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891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Sullivan, Greg</cp:lastModifiedBy>
  <cp:revision>2</cp:revision>
  <dcterms:created xsi:type="dcterms:W3CDTF">2026-03-08T20:05:00Z</dcterms:created>
  <dcterms:modified xsi:type="dcterms:W3CDTF">2026-03-08T20:05:00Z</dcterms:modified>
  <cp:category/>
</cp:coreProperties>
</file>